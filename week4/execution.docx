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1996" w14:textId="497BB708" w:rsidR="005C7576" w:rsidRDefault="00000000">
      <w:pPr>
        <w:pStyle w:val="Title"/>
      </w:pPr>
      <w:r>
        <w:t>Microservices Execution</w:t>
      </w:r>
    </w:p>
    <w:p w14:paraId="7A4E752B" w14:textId="77777777" w:rsidR="005C7576" w:rsidRDefault="00000000">
      <w:r>
        <w:t>In this exercise, we created and configured two independent Spring Boot microservices for accounts and loans, running on port 8080 and 8081 respectively.</w:t>
      </w:r>
    </w:p>
    <w:p w14:paraId="2EF1EA95" w14:textId="77777777" w:rsidR="005C7576" w:rsidRDefault="00000000">
      <w:pPr>
        <w:pStyle w:val="Heading1"/>
      </w:pPr>
      <w:r>
        <w:t>1. Account Microservice</w:t>
      </w:r>
    </w:p>
    <w:p w14:paraId="11C128A1" w14:textId="77777777" w:rsidR="005C7576" w:rsidRDefault="00000000">
      <w:r>
        <w:t>Endpoint: http://localhost:8080/accounts/00987987973432</w:t>
      </w:r>
    </w:p>
    <w:p w14:paraId="3A405B71" w14:textId="77777777" w:rsidR="005C7576" w:rsidRDefault="00000000">
      <w:r>
        <w:t>Sample Response: { "number": "00987987973432", "type": "savings", "balance": 234343 }</w:t>
      </w:r>
    </w:p>
    <w:p w14:paraId="5200C54F" w14:textId="77777777" w:rsidR="005C7576" w:rsidRDefault="00000000">
      <w:r>
        <w:rPr>
          <w:noProof/>
        </w:rPr>
        <w:drawing>
          <wp:inline distT="0" distB="0" distL="0" distR="0" wp14:anchorId="398CBA63" wp14:editId="66D7458C">
            <wp:extent cx="5486400" cy="3255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screenshot_178326993547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CD7E" w14:textId="77777777" w:rsidR="008F4991" w:rsidRDefault="008F4991"/>
    <w:p w14:paraId="00E4F1EE" w14:textId="77777777" w:rsidR="008F4991" w:rsidRDefault="008F4991"/>
    <w:p w14:paraId="2AB58D68" w14:textId="77777777" w:rsidR="008F4991" w:rsidRDefault="008F4991"/>
    <w:p w14:paraId="71B46C23" w14:textId="77777777" w:rsidR="008F4991" w:rsidRDefault="008F4991"/>
    <w:p w14:paraId="33EAE0CF" w14:textId="77777777" w:rsidR="008F4991" w:rsidRDefault="008F4991"/>
    <w:p w14:paraId="4749DB29" w14:textId="77777777" w:rsidR="008F4991" w:rsidRDefault="008F4991"/>
    <w:p w14:paraId="259AAC0D" w14:textId="77777777" w:rsidR="008F4991" w:rsidRDefault="008F4991"/>
    <w:p w14:paraId="0AC6CE02" w14:textId="77777777" w:rsidR="005C7576" w:rsidRDefault="00000000">
      <w:pPr>
        <w:pStyle w:val="Heading1"/>
      </w:pPr>
      <w:r>
        <w:lastRenderedPageBreak/>
        <w:t>2. Loan Microservice</w:t>
      </w:r>
    </w:p>
    <w:p w14:paraId="07D9E0C6" w14:textId="77777777" w:rsidR="005C7576" w:rsidRDefault="00000000">
      <w:r>
        <w:t>Endpoint: http://localhost:8081/loans/H00987987972342</w:t>
      </w:r>
    </w:p>
    <w:p w14:paraId="4C90BF52" w14:textId="77777777" w:rsidR="005C7576" w:rsidRDefault="00000000">
      <w:r>
        <w:t>Sample Response: { "number": "H00987987972342", "type": "car", "loan": 400000, "emi": 3258, "tenure": 18 }</w:t>
      </w:r>
    </w:p>
    <w:p w14:paraId="68088E99" w14:textId="77777777" w:rsidR="005C7576" w:rsidRDefault="00000000">
      <w:r>
        <w:rPr>
          <w:noProof/>
        </w:rPr>
        <w:drawing>
          <wp:inline distT="0" distB="0" distL="0" distR="0" wp14:anchorId="6B94070A" wp14:editId="28DEFC27">
            <wp:extent cx="5486400" cy="3255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screenshot_17832699436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666A" w14:textId="39C73561" w:rsidR="005C7576" w:rsidRDefault="005C7576"/>
    <w:sectPr w:rsidR="005C7576" w:rsidSect="008F499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760146">
    <w:abstractNumId w:val="8"/>
  </w:num>
  <w:num w:numId="2" w16cid:durableId="1597442299">
    <w:abstractNumId w:val="6"/>
  </w:num>
  <w:num w:numId="3" w16cid:durableId="1893732704">
    <w:abstractNumId w:val="5"/>
  </w:num>
  <w:num w:numId="4" w16cid:durableId="1240796917">
    <w:abstractNumId w:val="4"/>
  </w:num>
  <w:num w:numId="5" w16cid:durableId="1852715305">
    <w:abstractNumId w:val="7"/>
  </w:num>
  <w:num w:numId="6" w16cid:durableId="1155024907">
    <w:abstractNumId w:val="3"/>
  </w:num>
  <w:num w:numId="7" w16cid:durableId="1552812845">
    <w:abstractNumId w:val="2"/>
  </w:num>
  <w:num w:numId="8" w16cid:durableId="553086244">
    <w:abstractNumId w:val="1"/>
  </w:num>
  <w:num w:numId="9" w16cid:durableId="32967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576"/>
    <w:rsid w:val="008F4991"/>
    <w:rsid w:val="009235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FAD5E"/>
  <w14:defaultImageDpi w14:val="300"/>
  <w15:docId w15:val="{BDE3446E-9290-4A8B-B919-D1BB9ADA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PRANEETH EDUPULAPATI</cp:lastModifiedBy>
  <cp:revision>2</cp:revision>
  <dcterms:created xsi:type="dcterms:W3CDTF">2013-12-23T23:15:00Z</dcterms:created>
  <dcterms:modified xsi:type="dcterms:W3CDTF">2026-07-05T17:01:00Z</dcterms:modified>
  <cp:category/>
</cp:coreProperties>
</file>